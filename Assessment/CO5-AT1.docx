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FD8E" w14:textId="77777777" w:rsidR="001C6750" w:rsidRDefault="005534F4">
      <w:pPr>
        <w:spacing w:before="1800"/>
        <w:jc w:val="center"/>
      </w:pPr>
      <w:r>
        <w:rPr>
          <w:b/>
          <w:sz w:val="40"/>
        </w:rPr>
        <w:t>CO5 AT1</w:t>
      </w:r>
    </w:p>
    <w:p w14:paraId="1428DD8C" w14:textId="77777777" w:rsidR="001C6750" w:rsidRDefault="005534F4">
      <w:pPr>
        <w:spacing w:before="500"/>
        <w:jc w:val="center"/>
      </w:pPr>
      <w:r>
        <w:rPr>
          <w:b/>
          <w:sz w:val="36"/>
        </w:rPr>
        <w:t>CONSTRAINT BASED PROBLEM SOLVING</w:t>
      </w:r>
    </w:p>
    <w:p w14:paraId="7EC7F6BB" w14:textId="77777777" w:rsidR="001C6750" w:rsidRDefault="001C6750">
      <w:pPr>
        <w:spacing w:before="1100"/>
        <w:jc w:val="center"/>
      </w:pPr>
    </w:p>
    <w:p w14:paraId="585170F3" w14:textId="0DAE4150" w:rsidR="001C6750" w:rsidRDefault="005534F4">
      <w:pPr>
        <w:spacing w:after="280"/>
        <w:jc w:val="center"/>
      </w:pPr>
      <w:r>
        <w:rPr>
          <w:b/>
          <w:sz w:val="28"/>
        </w:rPr>
        <w:t xml:space="preserve">NAME: </w:t>
      </w:r>
      <w:r w:rsidR="00502997">
        <w:rPr>
          <w:b/>
          <w:sz w:val="28"/>
        </w:rPr>
        <w:t>Kumaran M</w:t>
      </w:r>
    </w:p>
    <w:p w14:paraId="4766EE6C" w14:textId="32A5B10E" w:rsidR="001C6750" w:rsidRDefault="005534F4">
      <w:pPr>
        <w:spacing w:after="280"/>
        <w:jc w:val="center"/>
      </w:pPr>
      <w:r>
        <w:rPr>
          <w:b/>
          <w:sz w:val="28"/>
        </w:rPr>
        <w:t xml:space="preserve">REG: </w:t>
      </w:r>
      <w:r w:rsidR="00502997">
        <w:rPr>
          <w:b/>
          <w:sz w:val="28"/>
        </w:rPr>
        <w:t>192525022</w:t>
      </w:r>
    </w:p>
    <w:p w14:paraId="52D57E66" w14:textId="77777777" w:rsidR="001C6750" w:rsidRDefault="005534F4">
      <w:pPr>
        <w:spacing w:after="280"/>
        <w:jc w:val="center"/>
      </w:pPr>
      <w:r>
        <w:rPr>
          <w:b/>
          <w:sz w:val="28"/>
        </w:rPr>
        <w:t>COURSE: DESIGN AND ANALYSIS OF ALGORITHM</w:t>
      </w:r>
    </w:p>
    <w:p w14:paraId="635EEEBC" w14:textId="77777777" w:rsidR="001C6750" w:rsidRDefault="005534F4">
      <w:pPr>
        <w:spacing w:after="280"/>
        <w:jc w:val="center"/>
      </w:pPr>
      <w:r>
        <w:rPr>
          <w:b/>
          <w:sz w:val="28"/>
        </w:rPr>
        <w:t>COURSE CODE: CSA0603</w:t>
      </w:r>
    </w:p>
    <w:p w14:paraId="4BF9A0C7" w14:textId="77777777" w:rsidR="001C6750" w:rsidRDefault="005534F4">
      <w:r>
        <w:br w:type="page"/>
      </w:r>
    </w:p>
    <w:p w14:paraId="4299BD26" w14:textId="77777777" w:rsidR="001C6750" w:rsidRDefault="005534F4">
      <w:pPr>
        <w:pStyle w:val="Heading1"/>
      </w:pPr>
      <w:r>
        <w:rPr>
          <w:rFonts w:ascii="Times New Roman" w:hAnsi="Times New Roman"/>
        </w:rPr>
        <w:lastRenderedPageBreak/>
        <w:t>1. Introduction</w:t>
      </w:r>
    </w:p>
    <w:p w14:paraId="1EFA1FE4" w14:textId="77777777" w:rsidR="001C6750" w:rsidRDefault="005534F4">
      <w:pPr>
        <w:spacing w:after="160"/>
      </w:pPr>
      <w:r>
        <w:t>Resource allocation is an important problem in cloud computing because a cloud system has limited resources such as CPU, memory, storage, and network bandwidth. Multiple tasks may request these resources at the same time, but the available resources cannot be exceeded.</w:t>
      </w:r>
    </w:p>
    <w:p w14:paraId="7CA6336F" w14:textId="77777777" w:rsidR="001C6750" w:rsidRDefault="005534F4">
      <w:pPr>
        <w:spacing w:after="160"/>
      </w:pPr>
      <w:r>
        <w:t>The objective is to allocate resources efficiently while ensuring that the most important or high-priority tasks are handled first. This problem can be formulated as a constraint-based optimization problem using concepts from the 0/1 Knapsack problem.</w:t>
      </w:r>
    </w:p>
    <w:p w14:paraId="0F101FB7" w14:textId="77777777" w:rsidR="001C6750" w:rsidRDefault="005534F4">
      <w:pPr>
        <w:spacing w:after="160"/>
      </w:pPr>
      <w:r>
        <w:t>In this approach, each task is considered an item, its CPU and memory requirements represent resource consumption, and its priority represents its value. The system selects an appropriate combination of tasks while satisfying the available resource constraints.</w:t>
      </w:r>
    </w:p>
    <w:p w14:paraId="789D62A7" w14:textId="77777777" w:rsidR="001C6750" w:rsidRDefault="005534F4">
      <w:pPr>
        <w:pStyle w:val="Heading1"/>
      </w:pPr>
      <w:r>
        <w:rPr>
          <w:rFonts w:ascii="Times New Roman" w:hAnsi="Times New Roman"/>
        </w:rPr>
        <w:t>2. Problem Statement</w:t>
      </w:r>
    </w:p>
    <w:p w14:paraId="48DEA331" w14:textId="77777777" w:rsidR="001C6750" w:rsidRDefault="005534F4">
      <w:pPr>
        <w:spacing w:after="160"/>
      </w:pPr>
      <w:r>
        <w:t>A cloud system needs to allocate CPU and memory resources to a set of tasks. Each task has a specific CPU requirement, memory requirement, and priority.</w:t>
      </w:r>
    </w:p>
    <w:p w14:paraId="202778D4" w14:textId="77777777" w:rsidR="001C6750" w:rsidRDefault="005534F4">
      <w:pPr>
        <w:spacing w:after="160"/>
      </w:pPr>
      <w:r>
        <w:t>The system has a limited CPU and memory capacity. Therefore, it cannot execute every task simultaneously. The goal is to select a combination of tasks that:</w:t>
      </w:r>
    </w:p>
    <w:p w14:paraId="25531151" w14:textId="77777777" w:rsidR="001C6750" w:rsidRDefault="005534F4">
      <w:pPr>
        <w:pStyle w:val="ListBullet"/>
      </w:pPr>
      <w:r>
        <w:t>Does not exceed the available CPU capacity.</w:t>
      </w:r>
    </w:p>
    <w:p w14:paraId="7ECC2205" w14:textId="77777777" w:rsidR="001C6750" w:rsidRDefault="005534F4">
      <w:pPr>
        <w:pStyle w:val="ListBullet"/>
      </w:pPr>
      <w:r>
        <w:t>Does not exceed the available memory capacity.</w:t>
      </w:r>
    </w:p>
    <w:p w14:paraId="78421299" w14:textId="77777777" w:rsidR="001C6750" w:rsidRDefault="005534F4">
      <w:pPr>
        <w:pStyle w:val="ListBullet"/>
      </w:pPr>
      <w:r>
        <w:t>Gives preference to high-priority tasks.</w:t>
      </w:r>
    </w:p>
    <w:p w14:paraId="19D0704B" w14:textId="77777777" w:rsidR="001C6750" w:rsidRDefault="005534F4">
      <w:pPr>
        <w:pStyle w:val="ListBullet"/>
      </w:pPr>
      <w:r>
        <w:t>Maximizes the total priority of the selected tasks.</w:t>
      </w:r>
    </w:p>
    <w:p w14:paraId="6C70B8B2" w14:textId="77777777" w:rsidR="001C6750" w:rsidRDefault="005534F4">
      <w:pPr>
        <w:pStyle w:val="ListBullet"/>
      </w:pPr>
      <w:r>
        <w:t>Produces a feasible and efficient resource allocation.</w:t>
      </w:r>
    </w:p>
    <w:p w14:paraId="3B6A817F" w14:textId="77777777" w:rsidR="001C6750" w:rsidRDefault="005534F4">
      <w:pPr>
        <w:spacing w:after="160"/>
      </w:pPr>
      <w:r>
        <w:t>This can be considered a multi-constraint 0/1 Knapsack optimization problem.</w:t>
      </w:r>
    </w:p>
    <w:p w14:paraId="7FF6B049" w14:textId="77777777" w:rsidR="001C6750" w:rsidRDefault="005534F4">
      <w:pPr>
        <w:pStyle w:val="Heading1"/>
      </w:pPr>
      <w:r>
        <w:rPr>
          <w:rFonts w:ascii="Times New Roman" w:hAnsi="Times New Roman"/>
        </w:rPr>
        <w:t>3. Objectives</w:t>
      </w:r>
    </w:p>
    <w:p w14:paraId="35D5E7D7" w14:textId="77777777" w:rsidR="001C6750" w:rsidRDefault="005534F4">
      <w:pPr>
        <w:pStyle w:val="ListBullet"/>
      </w:pPr>
      <w:r>
        <w:t>To allocate limited cloud resources efficiently.</w:t>
      </w:r>
    </w:p>
    <w:p w14:paraId="6A2BFEBE" w14:textId="77777777" w:rsidR="001C6750" w:rsidRDefault="005534F4">
      <w:pPr>
        <w:pStyle w:val="ListBullet"/>
      </w:pPr>
      <w:r>
        <w:t>To ensure that CPU and memory constraints are not violated.</w:t>
      </w:r>
    </w:p>
    <w:p w14:paraId="34D89E7C" w14:textId="77777777" w:rsidR="001C6750" w:rsidRDefault="005534F4">
      <w:pPr>
        <w:pStyle w:val="ListBullet"/>
      </w:pPr>
      <w:r>
        <w:t>To prioritize important tasks.</w:t>
      </w:r>
    </w:p>
    <w:p w14:paraId="7544BE41" w14:textId="77777777" w:rsidR="001C6750" w:rsidRDefault="005534F4">
      <w:pPr>
        <w:pStyle w:val="ListBullet"/>
      </w:pPr>
      <w:r>
        <w:t>To maximize the total priority of selected tasks.</w:t>
      </w:r>
    </w:p>
    <w:p w14:paraId="6943C131" w14:textId="77777777" w:rsidR="001C6750" w:rsidRDefault="005534F4">
      <w:pPr>
        <w:pStyle w:val="ListBullet"/>
      </w:pPr>
      <w:r>
        <w:t>To find an optimal or near-optimal allocation.</w:t>
      </w:r>
    </w:p>
    <w:p w14:paraId="67575F1F" w14:textId="77777777" w:rsidR="001C6750" w:rsidRDefault="005534F4">
      <w:pPr>
        <w:pStyle w:val="ListBullet"/>
      </w:pPr>
      <w:r>
        <w:t xml:space="preserve">To demonstrate constraint-based </w:t>
      </w:r>
      <w:proofErr w:type="gramStart"/>
      <w:r>
        <w:t>problem solving</w:t>
      </w:r>
      <w:proofErr w:type="gramEnd"/>
      <w:r>
        <w:t xml:space="preserve"> using backtracking.</w:t>
      </w:r>
    </w:p>
    <w:p w14:paraId="1DE91ECD" w14:textId="77777777" w:rsidR="001C6750" w:rsidRDefault="005534F4">
      <w:pPr>
        <w:pStyle w:val="Heading1"/>
      </w:pPr>
      <w:r>
        <w:rPr>
          <w:rFonts w:ascii="Times New Roman" w:hAnsi="Times New Roman"/>
        </w:rPr>
        <w:t>4. Constraints</w:t>
      </w:r>
    </w:p>
    <w:p w14:paraId="134F5F97" w14:textId="77777777" w:rsidR="001C6750" w:rsidRDefault="005534F4">
      <w:pPr>
        <w:pStyle w:val="Heading2"/>
      </w:pPr>
      <w:r>
        <w:rPr>
          <w:rFonts w:ascii="Times New Roman" w:hAnsi="Times New Roman"/>
        </w:rPr>
        <w:t>4.1 CPU Capacity Constraint</w:t>
      </w:r>
    </w:p>
    <w:p w14:paraId="6712D169" w14:textId="77777777" w:rsidR="001C6750" w:rsidRDefault="005534F4">
      <w:pPr>
        <w:spacing w:after="160"/>
      </w:pPr>
      <w:r>
        <w:t>The total CPU used by all selected tasks must not exceed the available CPU.</w:t>
      </w:r>
    </w:p>
    <w:p w14:paraId="57F893C4" w14:textId="77777777" w:rsidR="001C6750" w:rsidRDefault="005534F4">
      <w:pPr>
        <w:spacing w:after="160"/>
      </w:pPr>
      <w:r>
        <w:lastRenderedPageBreak/>
        <w:t xml:space="preserve">Σ(CᵢXᵢ) ≤ </w:t>
      </w:r>
      <w:proofErr w:type="spellStart"/>
      <w:r>
        <w:t>Cmax</w:t>
      </w:r>
      <w:proofErr w:type="spellEnd"/>
    </w:p>
    <w:p w14:paraId="7649B23F" w14:textId="77777777" w:rsidR="001C6750" w:rsidRDefault="005534F4">
      <w:pPr>
        <w:spacing w:after="160"/>
      </w:pPr>
      <w:r>
        <w:t xml:space="preserve">Where Cᵢ is the CPU required by task </w:t>
      </w:r>
      <w:proofErr w:type="spellStart"/>
      <w:r>
        <w:t>i</w:t>
      </w:r>
      <w:proofErr w:type="spellEnd"/>
      <w:r>
        <w:t xml:space="preserve">, Xᵢ is 1 if task </w:t>
      </w:r>
      <w:proofErr w:type="spellStart"/>
      <w:r>
        <w:t>i</w:t>
      </w:r>
      <w:proofErr w:type="spellEnd"/>
      <w:r>
        <w:t xml:space="preserve"> is selected and 0 otherwise, and </w:t>
      </w:r>
      <w:proofErr w:type="spellStart"/>
      <w:r>
        <w:t>Cmax</w:t>
      </w:r>
      <w:proofErr w:type="spellEnd"/>
      <w:r>
        <w:t xml:space="preserve"> is the maximum available CPU.</w:t>
      </w:r>
    </w:p>
    <w:p w14:paraId="0448183F" w14:textId="77777777" w:rsidR="001C6750" w:rsidRDefault="005534F4">
      <w:pPr>
        <w:pStyle w:val="Heading2"/>
      </w:pPr>
      <w:r>
        <w:rPr>
          <w:rFonts w:ascii="Times New Roman" w:hAnsi="Times New Roman"/>
        </w:rPr>
        <w:t>4.2 Memory Capacity Constraint</w:t>
      </w:r>
    </w:p>
    <w:p w14:paraId="5CD6D804" w14:textId="77777777" w:rsidR="001C6750" w:rsidRDefault="005534F4">
      <w:pPr>
        <w:spacing w:after="160"/>
      </w:pPr>
      <w:r>
        <w:t>Similarly, the total memory required by selected tasks cannot exceed the available memory.</w:t>
      </w:r>
    </w:p>
    <w:p w14:paraId="3929F4F5" w14:textId="77777777" w:rsidR="001C6750" w:rsidRDefault="005534F4">
      <w:pPr>
        <w:spacing w:after="160"/>
      </w:pPr>
      <w:r>
        <w:t xml:space="preserve">Σ(MᵢXᵢ) ≤ </w:t>
      </w:r>
      <w:proofErr w:type="spellStart"/>
      <w:r>
        <w:t>Mmax</w:t>
      </w:r>
      <w:proofErr w:type="spellEnd"/>
    </w:p>
    <w:p w14:paraId="19A73D3D" w14:textId="77777777" w:rsidR="001C6750" w:rsidRDefault="005534F4">
      <w:pPr>
        <w:spacing w:after="160"/>
      </w:pPr>
      <w:r>
        <w:t xml:space="preserve">Where Mᵢ is the memory required by task </w:t>
      </w:r>
      <w:proofErr w:type="spellStart"/>
      <w:r>
        <w:t>i</w:t>
      </w:r>
      <w:proofErr w:type="spellEnd"/>
      <w:r>
        <w:t xml:space="preserve"> and </w:t>
      </w:r>
      <w:proofErr w:type="spellStart"/>
      <w:r>
        <w:t>Mmax</w:t>
      </w:r>
      <w:proofErr w:type="spellEnd"/>
      <w:r>
        <w:t xml:space="preserve"> is the maximum available memory.</w:t>
      </w:r>
    </w:p>
    <w:p w14:paraId="3FE505A8" w14:textId="77777777" w:rsidR="001C6750" w:rsidRDefault="005534F4">
      <w:pPr>
        <w:pStyle w:val="Heading2"/>
      </w:pPr>
      <w:r>
        <w:rPr>
          <w:rFonts w:ascii="Times New Roman" w:hAnsi="Times New Roman"/>
        </w:rPr>
        <w:t>4.3 Task Selection Constraint</w:t>
      </w:r>
    </w:p>
    <w:p w14:paraId="5016D639" w14:textId="77777777" w:rsidR="001C6750" w:rsidRDefault="005534F4">
      <w:pPr>
        <w:spacing w:after="160"/>
      </w:pPr>
      <w:r>
        <w:t>A task can either be selected or not selected.</w:t>
      </w:r>
    </w:p>
    <w:p w14:paraId="17251A88" w14:textId="77777777" w:rsidR="001C6750" w:rsidRDefault="005534F4">
      <w:pPr>
        <w:spacing w:after="160"/>
      </w:pPr>
      <w:r>
        <w:t>Xᵢ ∈ {0,1}</w:t>
      </w:r>
    </w:p>
    <w:p w14:paraId="0577945F" w14:textId="77777777" w:rsidR="001C6750" w:rsidRDefault="005534F4">
      <w:pPr>
        <w:spacing w:after="160"/>
      </w:pPr>
      <w:r>
        <w:t>Therefore, the problem follows the 0/1 Knapsack model.</w:t>
      </w:r>
    </w:p>
    <w:p w14:paraId="5783C67E" w14:textId="77777777" w:rsidR="001C6750" w:rsidRDefault="005534F4">
      <w:pPr>
        <w:pStyle w:val="Heading2"/>
      </w:pPr>
      <w:r>
        <w:rPr>
          <w:rFonts w:ascii="Times New Roman" w:hAnsi="Times New Roman"/>
        </w:rPr>
        <w:t>4.4 Priority Constraint</w:t>
      </w:r>
    </w:p>
    <w:p w14:paraId="7562C2A3" w14:textId="77777777" w:rsidR="001C6750" w:rsidRDefault="005534F4">
      <w:pPr>
        <w:spacing w:after="160"/>
      </w:pPr>
      <w:r>
        <w:t>High-priority tasks should preferably be selected. The priority of each task is represented by Pᵢ. The objective is to maximize the total priority:</w:t>
      </w:r>
    </w:p>
    <w:p w14:paraId="68D1D283" w14:textId="77777777" w:rsidR="001C6750" w:rsidRDefault="005534F4">
      <w:pPr>
        <w:spacing w:after="160"/>
      </w:pPr>
      <w:r>
        <w:t>Maximize Σ(PᵢXᵢ)</w:t>
      </w:r>
    </w:p>
    <w:p w14:paraId="5485C9A0" w14:textId="77777777" w:rsidR="001C6750" w:rsidRDefault="005534F4">
      <w:pPr>
        <w:spacing w:after="160"/>
      </w:pPr>
      <w:r>
        <w:t>Thus, the system attempts to obtain the maximum total priority without violating CPU and memory constraints.</w:t>
      </w:r>
    </w:p>
    <w:p w14:paraId="2B94D764" w14:textId="77777777" w:rsidR="001C6750" w:rsidRDefault="005534F4">
      <w:pPr>
        <w:pStyle w:val="Heading1"/>
      </w:pPr>
      <w:r>
        <w:rPr>
          <w:rFonts w:ascii="Times New Roman" w:hAnsi="Times New Roman"/>
        </w:rPr>
        <w:t>5. Example Dataset</w:t>
      </w:r>
    </w:p>
    <w:p w14:paraId="0817F01F" w14:textId="77777777" w:rsidR="001C6750" w:rsidRDefault="005534F4">
      <w:pPr>
        <w:spacing w:after="160"/>
      </w:pPr>
      <w:r>
        <w:t>Consider a cloud system with a maximum CPU capacity of 10 units and a maximum memory capacity of 12 GB. The available tasks are shown below.</w:t>
      </w:r>
    </w:p>
    <w:tbl>
      <w:tblPr>
        <w:tblStyle w:val="TableGrid"/>
        <w:tblW w:w="0" w:type="auto"/>
        <w:tblLook w:val="04A0" w:firstRow="1" w:lastRow="0" w:firstColumn="1" w:lastColumn="0" w:noHBand="0" w:noVBand="1"/>
      </w:tblPr>
      <w:tblGrid>
        <w:gridCol w:w="2339"/>
        <w:gridCol w:w="2337"/>
        <w:gridCol w:w="2337"/>
        <w:gridCol w:w="2337"/>
      </w:tblGrid>
      <w:tr w:rsidR="001C6750" w14:paraId="5144251F" w14:textId="77777777">
        <w:tc>
          <w:tcPr>
            <w:tcW w:w="2340" w:type="dxa"/>
          </w:tcPr>
          <w:p w14:paraId="1963921B" w14:textId="77777777" w:rsidR="001C6750" w:rsidRDefault="005534F4">
            <w:r>
              <w:t>Task</w:t>
            </w:r>
          </w:p>
        </w:tc>
        <w:tc>
          <w:tcPr>
            <w:tcW w:w="2340" w:type="dxa"/>
          </w:tcPr>
          <w:p w14:paraId="1BE8DC2B" w14:textId="77777777" w:rsidR="001C6750" w:rsidRDefault="005534F4">
            <w:r>
              <w:t>CPU Required</w:t>
            </w:r>
          </w:p>
        </w:tc>
        <w:tc>
          <w:tcPr>
            <w:tcW w:w="2340" w:type="dxa"/>
          </w:tcPr>
          <w:p w14:paraId="4F53269A" w14:textId="77777777" w:rsidR="001C6750" w:rsidRDefault="005534F4">
            <w:r>
              <w:t>Memory Required</w:t>
            </w:r>
          </w:p>
        </w:tc>
        <w:tc>
          <w:tcPr>
            <w:tcW w:w="2340" w:type="dxa"/>
          </w:tcPr>
          <w:p w14:paraId="43FCB8A3" w14:textId="77777777" w:rsidR="001C6750" w:rsidRDefault="005534F4">
            <w:r>
              <w:t>Priority</w:t>
            </w:r>
          </w:p>
        </w:tc>
      </w:tr>
      <w:tr w:rsidR="001C6750" w14:paraId="321A2863" w14:textId="77777777">
        <w:tc>
          <w:tcPr>
            <w:tcW w:w="2340" w:type="dxa"/>
          </w:tcPr>
          <w:p w14:paraId="3E510348" w14:textId="77777777" w:rsidR="001C6750" w:rsidRDefault="005534F4">
            <w:r>
              <w:t>T1 – Critical Database</w:t>
            </w:r>
          </w:p>
        </w:tc>
        <w:tc>
          <w:tcPr>
            <w:tcW w:w="2340" w:type="dxa"/>
          </w:tcPr>
          <w:p w14:paraId="44F7C602" w14:textId="77777777" w:rsidR="001C6750" w:rsidRDefault="005534F4">
            <w:r>
              <w:t>4</w:t>
            </w:r>
          </w:p>
        </w:tc>
        <w:tc>
          <w:tcPr>
            <w:tcW w:w="2340" w:type="dxa"/>
          </w:tcPr>
          <w:p w14:paraId="7074274C" w14:textId="77777777" w:rsidR="001C6750" w:rsidRDefault="005534F4">
            <w:r>
              <w:t>5 GB</w:t>
            </w:r>
          </w:p>
        </w:tc>
        <w:tc>
          <w:tcPr>
            <w:tcW w:w="2340" w:type="dxa"/>
          </w:tcPr>
          <w:p w14:paraId="33147004" w14:textId="77777777" w:rsidR="001C6750" w:rsidRDefault="005534F4">
            <w:r>
              <w:t>10</w:t>
            </w:r>
          </w:p>
        </w:tc>
      </w:tr>
      <w:tr w:rsidR="001C6750" w14:paraId="349D7B14" w14:textId="77777777">
        <w:tc>
          <w:tcPr>
            <w:tcW w:w="2340" w:type="dxa"/>
          </w:tcPr>
          <w:p w14:paraId="308C3D20" w14:textId="77777777" w:rsidR="001C6750" w:rsidRDefault="005534F4">
            <w:r>
              <w:t>T2 – Web Server</w:t>
            </w:r>
          </w:p>
        </w:tc>
        <w:tc>
          <w:tcPr>
            <w:tcW w:w="2340" w:type="dxa"/>
          </w:tcPr>
          <w:p w14:paraId="0F11C254" w14:textId="77777777" w:rsidR="001C6750" w:rsidRDefault="005534F4">
            <w:r>
              <w:t>3</w:t>
            </w:r>
          </w:p>
        </w:tc>
        <w:tc>
          <w:tcPr>
            <w:tcW w:w="2340" w:type="dxa"/>
          </w:tcPr>
          <w:p w14:paraId="3758D1DB" w14:textId="77777777" w:rsidR="001C6750" w:rsidRDefault="005534F4">
            <w:r>
              <w:t>4 GB</w:t>
            </w:r>
          </w:p>
        </w:tc>
        <w:tc>
          <w:tcPr>
            <w:tcW w:w="2340" w:type="dxa"/>
          </w:tcPr>
          <w:p w14:paraId="65778105" w14:textId="77777777" w:rsidR="001C6750" w:rsidRDefault="005534F4">
            <w:r>
              <w:t>8</w:t>
            </w:r>
          </w:p>
        </w:tc>
      </w:tr>
      <w:tr w:rsidR="001C6750" w14:paraId="34079A04" w14:textId="77777777">
        <w:tc>
          <w:tcPr>
            <w:tcW w:w="2340" w:type="dxa"/>
          </w:tcPr>
          <w:p w14:paraId="18877513" w14:textId="77777777" w:rsidR="001C6750" w:rsidRDefault="005534F4">
            <w:r>
              <w:t>T3 – Backup</w:t>
            </w:r>
          </w:p>
        </w:tc>
        <w:tc>
          <w:tcPr>
            <w:tcW w:w="2340" w:type="dxa"/>
          </w:tcPr>
          <w:p w14:paraId="1FA32655" w14:textId="77777777" w:rsidR="001C6750" w:rsidRDefault="005534F4">
            <w:r>
              <w:t>5</w:t>
            </w:r>
          </w:p>
        </w:tc>
        <w:tc>
          <w:tcPr>
            <w:tcW w:w="2340" w:type="dxa"/>
          </w:tcPr>
          <w:p w14:paraId="510248D8" w14:textId="77777777" w:rsidR="001C6750" w:rsidRDefault="005534F4">
            <w:r>
              <w:t>3 GB</w:t>
            </w:r>
          </w:p>
        </w:tc>
        <w:tc>
          <w:tcPr>
            <w:tcW w:w="2340" w:type="dxa"/>
          </w:tcPr>
          <w:p w14:paraId="5FB168A0" w14:textId="77777777" w:rsidR="001C6750" w:rsidRDefault="005534F4">
            <w:r>
              <w:t>6</w:t>
            </w:r>
          </w:p>
        </w:tc>
      </w:tr>
      <w:tr w:rsidR="001C6750" w14:paraId="7D6FF11A" w14:textId="77777777">
        <w:tc>
          <w:tcPr>
            <w:tcW w:w="2340" w:type="dxa"/>
          </w:tcPr>
          <w:p w14:paraId="22AC67C4" w14:textId="77777777" w:rsidR="001C6750" w:rsidRDefault="005534F4">
            <w:r>
              <w:t>T4 – Analytics</w:t>
            </w:r>
          </w:p>
        </w:tc>
        <w:tc>
          <w:tcPr>
            <w:tcW w:w="2340" w:type="dxa"/>
          </w:tcPr>
          <w:p w14:paraId="4B159BA6" w14:textId="77777777" w:rsidR="001C6750" w:rsidRDefault="005534F4">
            <w:r>
              <w:t>4</w:t>
            </w:r>
          </w:p>
        </w:tc>
        <w:tc>
          <w:tcPr>
            <w:tcW w:w="2340" w:type="dxa"/>
          </w:tcPr>
          <w:p w14:paraId="17011A28" w14:textId="77777777" w:rsidR="001C6750" w:rsidRDefault="005534F4">
            <w:r>
              <w:t>6 GB</w:t>
            </w:r>
          </w:p>
        </w:tc>
        <w:tc>
          <w:tcPr>
            <w:tcW w:w="2340" w:type="dxa"/>
          </w:tcPr>
          <w:p w14:paraId="205524C2" w14:textId="77777777" w:rsidR="001C6750" w:rsidRDefault="005534F4">
            <w:r>
              <w:t>7</w:t>
            </w:r>
          </w:p>
        </w:tc>
      </w:tr>
      <w:tr w:rsidR="001C6750" w14:paraId="208AFE31" w14:textId="77777777">
        <w:tc>
          <w:tcPr>
            <w:tcW w:w="2340" w:type="dxa"/>
          </w:tcPr>
          <w:p w14:paraId="4A816F5A" w14:textId="77777777" w:rsidR="001C6750" w:rsidRDefault="005534F4">
            <w:r>
              <w:t>T5 – Monitoring</w:t>
            </w:r>
          </w:p>
        </w:tc>
        <w:tc>
          <w:tcPr>
            <w:tcW w:w="2340" w:type="dxa"/>
          </w:tcPr>
          <w:p w14:paraId="6299A1BD" w14:textId="77777777" w:rsidR="001C6750" w:rsidRDefault="005534F4">
            <w:r>
              <w:t>2</w:t>
            </w:r>
          </w:p>
        </w:tc>
        <w:tc>
          <w:tcPr>
            <w:tcW w:w="2340" w:type="dxa"/>
          </w:tcPr>
          <w:p w14:paraId="3ADECBE4" w14:textId="77777777" w:rsidR="001C6750" w:rsidRDefault="005534F4">
            <w:r>
              <w:t>2 GB</w:t>
            </w:r>
          </w:p>
        </w:tc>
        <w:tc>
          <w:tcPr>
            <w:tcW w:w="2340" w:type="dxa"/>
          </w:tcPr>
          <w:p w14:paraId="1040C9D1" w14:textId="77777777" w:rsidR="001C6750" w:rsidRDefault="005534F4">
            <w:r>
              <w:t>5</w:t>
            </w:r>
          </w:p>
        </w:tc>
      </w:tr>
    </w:tbl>
    <w:p w14:paraId="0F46582C" w14:textId="77777777" w:rsidR="001C6750" w:rsidRDefault="005534F4">
      <w:pPr>
        <w:pStyle w:val="Heading1"/>
      </w:pPr>
      <w:r>
        <w:rPr>
          <w:rFonts w:ascii="Times New Roman" w:hAnsi="Times New Roman"/>
        </w:rPr>
        <w:t>6. Proposed Solution Using Backtracking</w:t>
      </w:r>
    </w:p>
    <w:p w14:paraId="18B15692" w14:textId="77777777" w:rsidR="001C6750" w:rsidRDefault="005534F4">
      <w:pPr>
        <w:spacing w:after="160"/>
      </w:pPr>
      <w:r>
        <w:t>Backtracking is used to explore different combinations of tasks. For every task, the algorithm has two possibilities: include the task or exclude the task.</w:t>
      </w:r>
    </w:p>
    <w:p w14:paraId="6652D68F" w14:textId="77777777" w:rsidR="001C6750" w:rsidRDefault="005534F4">
      <w:pPr>
        <w:spacing w:after="160"/>
      </w:pPr>
      <w:r>
        <w:lastRenderedPageBreak/>
        <w:t>Whenever a task is included, the algorithm checks whether the CPU and memory constraints are satisfied. If either constraint is violated, that particular branch is discarded immediately. This process is called pruning.</w:t>
      </w:r>
    </w:p>
    <w:p w14:paraId="12FE1CA5" w14:textId="77777777" w:rsidR="001C6750" w:rsidRDefault="005534F4">
      <w:pPr>
        <w:spacing w:after="160"/>
      </w:pPr>
      <w:r>
        <w:t>The algorithm continues until all possible feasible combinations have been considered and the combination with the highest total priority is selected.</w:t>
      </w:r>
    </w:p>
    <w:p w14:paraId="399DA09C" w14:textId="77777777" w:rsidR="001C6750" w:rsidRDefault="005534F4">
      <w:pPr>
        <w:pStyle w:val="Heading1"/>
      </w:pPr>
      <w:r>
        <w:rPr>
          <w:rFonts w:ascii="Times New Roman" w:hAnsi="Times New Roman"/>
        </w:rPr>
        <w:t>7. Working of the Algorithm</w:t>
      </w:r>
    </w:p>
    <w:p w14:paraId="6F276320" w14:textId="77777777" w:rsidR="001C6750" w:rsidRDefault="005534F4">
      <w:pPr>
        <w:spacing w:after="160"/>
      </w:pPr>
      <w:r>
        <w:t>Consider selecting T1, T2, and T5.</w:t>
      </w:r>
    </w:p>
    <w:p w14:paraId="5512B663" w14:textId="77777777" w:rsidR="001C6750" w:rsidRDefault="005534F4">
      <w:pPr>
        <w:spacing w:after="160"/>
      </w:pPr>
      <w:r>
        <w:t>CPU usage = 4 + 3 + 2 = 9 units. Since 9 ≤ 10, the CPU constraint is satisfied.</w:t>
      </w:r>
    </w:p>
    <w:p w14:paraId="49EBE63B" w14:textId="77777777" w:rsidR="001C6750" w:rsidRDefault="005534F4">
      <w:pPr>
        <w:spacing w:after="160"/>
      </w:pPr>
      <w:r>
        <w:t>Memory usage = 5 + 4 + 2 = 11 GB. Since 11 ≤ 12 GB, the memory constraint is also satisfied.</w:t>
      </w:r>
    </w:p>
    <w:p w14:paraId="79EC3F58" w14:textId="77777777" w:rsidR="001C6750" w:rsidRDefault="005534F4">
      <w:pPr>
        <w:spacing w:after="160"/>
      </w:pPr>
      <w:r>
        <w:t>Total Priority = 10 + 8 + 5 = 23. Therefore, this is a feasible solution with a total priority of 23.</w:t>
      </w:r>
    </w:p>
    <w:p w14:paraId="774711F8" w14:textId="77777777" w:rsidR="001C6750" w:rsidRDefault="005534F4">
      <w:pPr>
        <w:spacing w:after="160"/>
      </w:pPr>
      <w:r>
        <w:t>The algorithm compares this with other possible combinations and selects the feasible combination with the maximum priority. For example, T1 + T3 + T5 requires 4 + 5 + 2 = 11 CPU units, which exceeds the CPU capacity of 10. Hence, that combination is rejected.</w:t>
      </w:r>
    </w:p>
    <w:p w14:paraId="7C8952CC" w14:textId="77777777" w:rsidR="001C6750" w:rsidRDefault="005534F4">
      <w:pPr>
        <w:pStyle w:val="Heading1"/>
      </w:pPr>
      <w:r>
        <w:rPr>
          <w:rFonts w:ascii="Times New Roman" w:hAnsi="Times New Roman"/>
        </w:rPr>
        <w:t>8. Backtracking Algorithm</w:t>
      </w:r>
    </w:p>
    <w:p w14:paraId="3B3A581E" w14:textId="77777777" w:rsidR="001C6750" w:rsidRDefault="005534F4">
      <w:r>
        <w:rPr>
          <w:rFonts w:ascii="Courier New" w:hAnsi="Courier New"/>
          <w:sz w:val="20"/>
        </w:rPr>
        <w:t>Backtrack(</w:t>
      </w:r>
      <w:proofErr w:type="spellStart"/>
      <w:r>
        <w:rPr>
          <w:rFonts w:ascii="Courier New" w:hAnsi="Courier New"/>
          <w:sz w:val="20"/>
        </w:rPr>
        <w:t>i</w:t>
      </w:r>
      <w:proofErr w:type="spellEnd"/>
      <w:r>
        <w:rPr>
          <w:rFonts w:ascii="Courier New" w:hAnsi="Courier New"/>
          <w:sz w:val="20"/>
        </w:rPr>
        <w:t xml:space="preserve">, </w:t>
      </w:r>
      <w:proofErr w:type="spellStart"/>
      <w:r>
        <w:rPr>
          <w:rFonts w:ascii="Courier New" w:hAnsi="Courier New"/>
          <w:sz w:val="20"/>
        </w:rPr>
        <w:t>CPU_used</w:t>
      </w:r>
      <w:proofErr w:type="spellEnd"/>
      <w:r>
        <w:rPr>
          <w:rFonts w:ascii="Courier New" w:hAnsi="Courier New"/>
          <w:sz w:val="20"/>
        </w:rPr>
        <w:t xml:space="preserve">, </w:t>
      </w:r>
      <w:proofErr w:type="spellStart"/>
      <w:r>
        <w:rPr>
          <w:rFonts w:ascii="Courier New" w:hAnsi="Courier New"/>
          <w:sz w:val="20"/>
        </w:rPr>
        <w:t>Memory_used</w:t>
      </w:r>
      <w:proofErr w:type="spellEnd"/>
      <w:r>
        <w:rPr>
          <w:rFonts w:ascii="Courier New" w:hAnsi="Courier New"/>
          <w:sz w:val="20"/>
        </w:rPr>
        <w:t>, Priority)</w:t>
      </w:r>
      <w:r>
        <w:rPr>
          <w:rFonts w:ascii="Courier New" w:hAnsi="Courier New"/>
          <w:sz w:val="20"/>
        </w:rPr>
        <w:br/>
      </w:r>
      <w:r>
        <w:rPr>
          <w:rFonts w:ascii="Courier New" w:hAnsi="Courier New"/>
          <w:sz w:val="20"/>
        </w:rPr>
        <w:br/>
        <w:t xml:space="preserve">    If </w:t>
      </w:r>
      <w:proofErr w:type="spellStart"/>
      <w:r>
        <w:rPr>
          <w:rFonts w:ascii="Courier New" w:hAnsi="Courier New"/>
          <w:sz w:val="20"/>
        </w:rPr>
        <w:t>i</w:t>
      </w:r>
      <w:proofErr w:type="spellEnd"/>
      <w:r>
        <w:rPr>
          <w:rFonts w:ascii="Courier New" w:hAnsi="Courier New"/>
          <w:sz w:val="20"/>
        </w:rPr>
        <w:t xml:space="preserve"> == n:</w:t>
      </w:r>
      <w:r>
        <w:rPr>
          <w:rFonts w:ascii="Courier New" w:hAnsi="Courier New"/>
          <w:sz w:val="20"/>
        </w:rPr>
        <w:br/>
        <w:t xml:space="preserve">        If Priority &gt; </w:t>
      </w:r>
      <w:proofErr w:type="spellStart"/>
      <w:r>
        <w:rPr>
          <w:rFonts w:ascii="Courier New" w:hAnsi="Courier New"/>
          <w:sz w:val="20"/>
        </w:rPr>
        <w:t>Maximum_Priority</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Maximum_Priority</w:t>
      </w:r>
      <w:proofErr w:type="spellEnd"/>
      <w:r>
        <w:rPr>
          <w:rFonts w:ascii="Courier New" w:hAnsi="Courier New"/>
          <w:sz w:val="20"/>
        </w:rPr>
        <w:t xml:space="preserve"> = Priority</w:t>
      </w:r>
      <w:r>
        <w:rPr>
          <w:rFonts w:ascii="Courier New" w:hAnsi="Courier New"/>
          <w:sz w:val="20"/>
        </w:rPr>
        <w:br/>
        <w:t xml:space="preserve">            save selected tasks</w:t>
      </w:r>
      <w:r>
        <w:rPr>
          <w:rFonts w:ascii="Courier New" w:hAnsi="Courier New"/>
          <w:sz w:val="20"/>
        </w:rPr>
        <w:br/>
        <w:t xml:space="preserve">        Return</w:t>
      </w:r>
      <w:r>
        <w:rPr>
          <w:rFonts w:ascii="Courier New" w:hAnsi="Courier New"/>
          <w:sz w:val="20"/>
        </w:rPr>
        <w:br/>
      </w:r>
      <w:r>
        <w:rPr>
          <w:rFonts w:ascii="Courier New" w:hAnsi="Courier New"/>
          <w:sz w:val="20"/>
        </w:rPr>
        <w:br/>
        <w:t xml:space="preserve">    // Include task </w:t>
      </w:r>
      <w:proofErr w:type="spellStart"/>
      <w:r>
        <w:rPr>
          <w:rFonts w:ascii="Courier New" w:hAnsi="Courier New"/>
          <w:sz w:val="20"/>
        </w:rPr>
        <w:t>i</w:t>
      </w:r>
      <w:proofErr w:type="spellEnd"/>
      <w:r>
        <w:rPr>
          <w:rFonts w:ascii="Courier New" w:hAnsi="Courier New"/>
          <w:sz w:val="20"/>
        </w:rPr>
        <w:br/>
        <w:t xml:space="preserve">    If </w:t>
      </w:r>
      <w:proofErr w:type="spellStart"/>
      <w:r>
        <w:rPr>
          <w:rFonts w:ascii="Courier New" w:hAnsi="Courier New"/>
          <w:sz w:val="20"/>
        </w:rPr>
        <w:t>CPU_used</w:t>
      </w:r>
      <w:proofErr w:type="spellEnd"/>
      <w:r>
        <w:rPr>
          <w:rFonts w:ascii="Courier New" w:hAnsi="Courier New"/>
          <w:sz w:val="20"/>
        </w:rPr>
        <w:t xml:space="preserve"> + CPU[</w:t>
      </w:r>
      <w:proofErr w:type="spellStart"/>
      <w:r>
        <w:rPr>
          <w:rFonts w:ascii="Courier New" w:hAnsi="Courier New"/>
          <w:sz w:val="20"/>
        </w:rPr>
        <w:t>i</w:t>
      </w:r>
      <w:proofErr w:type="spellEnd"/>
      <w:r>
        <w:rPr>
          <w:rFonts w:ascii="Courier New" w:hAnsi="Courier New"/>
          <w:sz w:val="20"/>
        </w:rPr>
        <w:t xml:space="preserve">] &lt;= </w:t>
      </w:r>
      <w:proofErr w:type="spellStart"/>
      <w:r>
        <w:rPr>
          <w:rFonts w:ascii="Courier New" w:hAnsi="Courier New"/>
          <w:sz w:val="20"/>
        </w:rPr>
        <w:t>CPU_max</w:t>
      </w:r>
      <w:proofErr w:type="spellEnd"/>
      <w:r>
        <w:rPr>
          <w:rFonts w:ascii="Courier New" w:hAnsi="Courier New"/>
          <w:sz w:val="20"/>
        </w:rPr>
        <w:br/>
        <w:t xml:space="preserve">       AND </w:t>
      </w:r>
      <w:proofErr w:type="spellStart"/>
      <w:r>
        <w:rPr>
          <w:rFonts w:ascii="Courier New" w:hAnsi="Courier New"/>
          <w:sz w:val="20"/>
        </w:rPr>
        <w:t>Memory_used</w:t>
      </w:r>
      <w:proofErr w:type="spellEnd"/>
      <w:r>
        <w:rPr>
          <w:rFonts w:ascii="Courier New" w:hAnsi="Courier New"/>
          <w:sz w:val="20"/>
        </w:rPr>
        <w:t xml:space="preserve"> + Memory[</w:t>
      </w:r>
      <w:proofErr w:type="spellStart"/>
      <w:r>
        <w:rPr>
          <w:rFonts w:ascii="Courier New" w:hAnsi="Courier New"/>
          <w:sz w:val="20"/>
        </w:rPr>
        <w:t>i</w:t>
      </w:r>
      <w:proofErr w:type="spellEnd"/>
      <w:r>
        <w:rPr>
          <w:rFonts w:ascii="Courier New" w:hAnsi="Courier New"/>
          <w:sz w:val="20"/>
        </w:rPr>
        <w:t xml:space="preserve">] &lt;= </w:t>
      </w:r>
      <w:proofErr w:type="spellStart"/>
      <w:r>
        <w:rPr>
          <w:rFonts w:ascii="Courier New" w:hAnsi="Courier New"/>
          <w:sz w:val="20"/>
        </w:rPr>
        <w:t>Memory_max</w:t>
      </w:r>
      <w:proofErr w:type="spellEnd"/>
      <w:r>
        <w:rPr>
          <w:rFonts w:ascii="Courier New" w:hAnsi="Courier New"/>
          <w:sz w:val="20"/>
        </w:rPr>
        <w:t>:</w:t>
      </w:r>
      <w:r>
        <w:rPr>
          <w:rFonts w:ascii="Courier New" w:hAnsi="Courier New"/>
          <w:sz w:val="20"/>
        </w:rPr>
        <w:br/>
      </w:r>
      <w:r>
        <w:rPr>
          <w:rFonts w:ascii="Courier New" w:hAnsi="Courier New"/>
          <w:sz w:val="20"/>
        </w:rPr>
        <w:br/>
        <w:t xml:space="preserve">        Select task </w:t>
      </w:r>
      <w:proofErr w:type="spellStart"/>
      <w:r>
        <w:rPr>
          <w:rFonts w:ascii="Courier New" w:hAnsi="Courier New"/>
          <w:sz w:val="20"/>
        </w:rPr>
        <w:t>i</w:t>
      </w:r>
      <w:proofErr w:type="spellEnd"/>
      <w:r>
        <w:rPr>
          <w:rFonts w:ascii="Courier New" w:hAnsi="Courier New"/>
          <w:sz w:val="20"/>
        </w:rPr>
        <w:br/>
      </w:r>
      <w:r>
        <w:rPr>
          <w:rFonts w:ascii="Courier New" w:hAnsi="Courier New"/>
          <w:sz w:val="20"/>
        </w:rPr>
        <w:br/>
        <w:t xml:space="preserve">        Backtrack(</w:t>
      </w:r>
      <w:proofErr w:type="spellStart"/>
      <w:r>
        <w:rPr>
          <w:rFonts w:ascii="Courier New" w:hAnsi="Courier New"/>
          <w:sz w:val="20"/>
        </w:rPr>
        <w:t>i</w:t>
      </w:r>
      <w:proofErr w:type="spellEnd"/>
      <w:r>
        <w:rPr>
          <w:rFonts w:ascii="Courier New" w:hAnsi="Courier New"/>
          <w:sz w:val="20"/>
        </w:rPr>
        <w:t xml:space="preserve"> + 1,</w:t>
      </w:r>
      <w:r>
        <w:rPr>
          <w:rFonts w:ascii="Courier New" w:hAnsi="Courier New"/>
          <w:sz w:val="20"/>
        </w:rPr>
        <w:br/>
        <w:t xml:space="preserve">                  </w:t>
      </w:r>
      <w:proofErr w:type="spellStart"/>
      <w:r>
        <w:rPr>
          <w:rFonts w:ascii="Courier New" w:hAnsi="Courier New"/>
          <w:sz w:val="20"/>
        </w:rPr>
        <w:t>CPU_used</w:t>
      </w:r>
      <w:proofErr w:type="spellEnd"/>
      <w:r>
        <w:rPr>
          <w:rFonts w:ascii="Courier New" w:hAnsi="Courier New"/>
          <w:sz w:val="20"/>
        </w:rPr>
        <w:t xml:space="preserve"> + CPU[</w:t>
      </w:r>
      <w:proofErr w:type="spellStart"/>
      <w:r>
        <w:rPr>
          <w:rFonts w:ascii="Courier New" w:hAnsi="Courier New"/>
          <w:sz w:val="20"/>
        </w:rPr>
        <w:t>i</w:t>
      </w:r>
      <w:proofErr w:type="spellEnd"/>
      <w:r>
        <w:rPr>
          <w:rFonts w:ascii="Courier New" w:hAnsi="Courier New"/>
          <w:sz w:val="20"/>
        </w:rPr>
        <w:t>],</w:t>
      </w:r>
      <w:r>
        <w:rPr>
          <w:rFonts w:ascii="Courier New" w:hAnsi="Courier New"/>
          <w:sz w:val="20"/>
        </w:rPr>
        <w:br/>
        <w:t xml:space="preserve">                  </w:t>
      </w:r>
      <w:proofErr w:type="spellStart"/>
      <w:r>
        <w:rPr>
          <w:rFonts w:ascii="Courier New" w:hAnsi="Courier New"/>
          <w:sz w:val="20"/>
        </w:rPr>
        <w:t>Memory_used</w:t>
      </w:r>
      <w:proofErr w:type="spellEnd"/>
      <w:r>
        <w:rPr>
          <w:rFonts w:ascii="Courier New" w:hAnsi="Courier New"/>
          <w:sz w:val="20"/>
        </w:rPr>
        <w:t xml:space="preserve"> + Memory[</w:t>
      </w:r>
      <w:proofErr w:type="spellStart"/>
      <w:r>
        <w:rPr>
          <w:rFonts w:ascii="Courier New" w:hAnsi="Courier New"/>
          <w:sz w:val="20"/>
        </w:rPr>
        <w:t>i</w:t>
      </w:r>
      <w:proofErr w:type="spellEnd"/>
      <w:r>
        <w:rPr>
          <w:rFonts w:ascii="Courier New" w:hAnsi="Courier New"/>
          <w:sz w:val="20"/>
        </w:rPr>
        <w:t>],</w:t>
      </w:r>
      <w:r>
        <w:rPr>
          <w:rFonts w:ascii="Courier New" w:hAnsi="Courier New"/>
          <w:sz w:val="20"/>
        </w:rPr>
        <w:br/>
        <w:t xml:space="preserve">                  Priority + P[</w:t>
      </w:r>
      <w:proofErr w:type="spellStart"/>
      <w:r>
        <w:rPr>
          <w:rFonts w:ascii="Courier New" w:hAnsi="Courier New"/>
          <w:sz w:val="20"/>
        </w:rPr>
        <w:t>i</w:t>
      </w:r>
      <w:proofErr w:type="spellEnd"/>
      <w:r>
        <w:rPr>
          <w:rFonts w:ascii="Courier New" w:hAnsi="Courier New"/>
          <w:sz w:val="20"/>
        </w:rPr>
        <w:t>])</w:t>
      </w:r>
      <w:r>
        <w:rPr>
          <w:rFonts w:ascii="Courier New" w:hAnsi="Courier New"/>
          <w:sz w:val="20"/>
        </w:rPr>
        <w:br/>
      </w:r>
      <w:r>
        <w:rPr>
          <w:rFonts w:ascii="Courier New" w:hAnsi="Courier New"/>
          <w:sz w:val="20"/>
        </w:rPr>
        <w:br/>
        <w:t xml:space="preserve">        Deselect task </w:t>
      </w:r>
      <w:proofErr w:type="spellStart"/>
      <w:r>
        <w:rPr>
          <w:rFonts w:ascii="Courier New" w:hAnsi="Courier New"/>
          <w:sz w:val="20"/>
        </w:rPr>
        <w:t>i</w:t>
      </w:r>
      <w:proofErr w:type="spellEnd"/>
      <w:r>
        <w:rPr>
          <w:rFonts w:ascii="Courier New" w:hAnsi="Courier New"/>
          <w:sz w:val="20"/>
        </w:rPr>
        <w:br/>
      </w:r>
      <w:r>
        <w:rPr>
          <w:rFonts w:ascii="Courier New" w:hAnsi="Courier New"/>
          <w:sz w:val="20"/>
        </w:rPr>
        <w:br/>
        <w:t xml:space="preserve">    // Exclude task </w:t>
      </w:r>
      <w:proofErr w:type="spellStart"/>
      <w:r>
        <w:rPr>
          <w:rFonts w:ascii="Courier New" w:hAnsi="Courier New"/>
          <w:sz w:val="20"/>
        </w:rPr>
        <w:t>i</w:t>
      </w:r>
      <w:proofErr w:type="spellEnd"/>
      <w:r>
        <w:rPr>
          <w:rFonts w:ascii="Courier New" w:hAnsi="Courier New"/>
          <w:sz w:val="20"/>
        </w:rPr>
        <w:br/>
        <w:t xml:space="preserve">    Backtrack(</w:t>
      </w:r>
      <w:proofErr w:type="spellStart"/>
      <w:r>
        <w:rPr>
          <w:rFonts w:ascii="Courier New" w:hAnsi="Courier New"/>
          <w:sz w:val="20"/>
        </w:rPr>
        <w:t>i</w:t>
      </w:r>
      <w:proofErr w:type="spellEnd"/>
      <w:r>
        <w:rPr>
          <w:rFonts w:ascii="Courier New" w:hAnsi="Courier New"/>
          <w:sz w:val="20"/>
        </w:rPr>
        <w:t xml:space="preserve"> + 1,</w:t>
      </w:r>
      <w:r>
        <w:rPr>
          <w:rFonts w:ascii="Courier New" w:hAnsi="Courier New"/>
          <w:sz w:val="20"/>
        </w:rPr>
        <w:br/>
        <w:t xml:space="preserve">              </w:t>
      </w:r>
      <w:proofErr w:type="spellStart"/>
      <w:r>
        <w:rPr>
          <w:rFonts w:ascii="Courier New" w:hAnsi="Courier New"/>
          <w:sz w:val="20"/>
        </w:rPr>
        <w:t>CPU_used</w:t>
      </w:r>
      <w:proofErr w:type="spellEnd"/>
      <w:r>
        <w:rPr>
          <w:rFonts w:ascii="Courier New" w:hAnsi="Courier New"/>
          <w:sz w:val="20"/>
        </w:rPr>
        <w:t>,</w:t>
      </w:r>
      <w:r>
        <w:rPr>
          <w:rFonts w:ascii="Courier New" w:hAnsi="Courier New"/>
          <w:sz w:val="20"/>
        </w:rPr>
        <w:br/>
      </w:r>
      <w:r>
        <w:rPr>
          <w:rFonts w:ascii="Courier New" w:hAnsi="Courier New"/>
          <w:sz w:val="20"/>
        </w:rPr>
        <w:lastRenderedPageBreak/>
        <w:t xml:space="preserve">              </w:t>
      </w:r>
      <w:proofErr w:type="spellStart"/>
      <w:r>
        <w:rPr>
          <w:rFonts w:ascii="Courier New" w:hAnsi="Courier New"/>
          <w:sz w:val="20"/>
        </w:rPr>
        <w:t>Memory_used</w:t>
      </w:r>
      <w:proofErr w:type="spellEnd"/>
      <w:r>
        <w:rPr>
          <w:rFonts w:ascii="Courier New" w:hAnsi="Courier New"/>
          <w:sz w:val="20"/>
        </w:rPr>
        <w:t>,</w:t>
      </w:r>
      <w:r>
        <w:rPr>
          <w:rFonts w:ascii="Courier New" w:hAnsi="Courier New"/>
          <w:sz w:val="20"/>
        </w:rPr>
        <w:br/>
        <w:t xml:space="preserve">              Priority)</w:t>
      </w:r>
    </w:p>
    <w:p w14:paraId="4853420D" w14:textId="77777777" w:rsidR="001C6750" w:rsidRDefault="005534F4">
      <w:pPr>
        <w:pStyle w:val="Heading1"/>
      </w:pPr>
      <w:r>
        <w:rPr>
          <w:rFonts w:ascii="Times New Roman" w:hAnsi="Times New Roman"/>
        </w:rPr>
        <w:t>9. Constraint-Based Decision Making</w:t>
      </w:r>
    </w:p>
    <w:p w14:paraId="3D19CDAE" w14:textId="77777777" w:rsidR="001C6750" w:rsidRDefault="005534F4">
      <w:pPr>
        <w:spacing w:after="160"/>
      </w:pPr>
      <w:r>
        <w:t>Constraints have a direct effect on allocation decisions. A task may have a very high priority but require a large amount of CPU and memory. Selecting it may prevent several other important tasks from being executed.</w:t>
      </w:r>
    </w:p>
    <w:p w14:paraId="21F467B3" w14:textId="77777777" w:rsidR="001C6750" w:rsidRDefault="005534F4">
      <w:pPr>
        <w:spacing w:after="160"/>
      </w:pPr>
      <w:r>
        <w:t>Therefore, the system cannot simply select tasks based on priority. It must consider priority, CPU requirement, and memory requirement together.</w:t>
      </w:r>
    </w:p>
    <w:p w14:paraId="383B0F8D" w14:textId="77777777" w:rsidR="001C6750" w:rsidRDefault="005534F4">
      <w:pPr>
        <w:spacing w:after="160"/>
      </w:pPr>
      <w:r>
        <w:t>For example, T1 has priority 10 but requires 4 CPU units and 5 GB memory. T5 has priority 5 but requires only 2 CPU units and 2 GB memory. Selecting T1 may be more valuable individually, but selecting T5 along with other tasks may produce a higher total priority. This is why optimization is required instead of simple priority-based selection.</w:t>
      </w:r>
    </w:p>
    <w:p w14:paraId="4CD05FAD" w14:textId="77777777" w:rsidR="001C6750" w:rsidRDefault="005534F4">
      <w:pPr>
        <w:pStyle w:val="Heading1"/>
      </w:pPr>
      <w:r>
        <w:rPr>
          <w:rFonts w:ascii="Times New Roman" w:hAnsi="Times New Roman"/>
        </w:rPr>
        <w:t>10. Complexity Analysis</w:t>
      </w:r>
    </w:p>
    <w:p w14:paraId="70F34650" w14:textId="77777777" w:rsidR="001C6750" w:rsidRDefault="005534F4">
      <w:pPr>
        <w:spacing w:after="160"/>
      </w:pPr>
      <w:r>
        <w:t>For n tasks, each task has two possibilities: selected or not selected. Therefore, the number of possible combinations is 2ⁿ.</w:t>
      </w:r>
    </w:p>
    <w:p w14:paraId="3FDD5C6E" w14:textId="77777777" w:rsidR="001C6750" w:rsidRDefault="005534F4">
      <w:pPr>
        <w:spacing w:after="160"/>
      </w:pPr>
      <w:r>
        <w:t>Time Complexity: O(2ⁿ) in the worst case, when almost all possible combinations need to be explored.</w:t>
      </w:r>
    </w:p>
    <w:p w14:paraId="2A2FBB0F" w14:textId="77777777" w:rsidR="001C6750" w:rsidRDefault="005534F4">
      <w:pPr>
        <w:spacing w:after="160"/>
      </w:pPr>
      <w:r>
        <w:t>Space Complexity: O(n), because the recursion depth can reach n.</w:t>
      </w:r>
    </w:p>
    <w:p w14:paraId="0427F2CA" w14:textId="77777777" w:rsidR="001C6750" w:rsidRDefault="005534F4">
      <w:pPr>
        <w:spacing w:after="160"/>
      </w:pPr>
      <w:r>
        <w:t>Effect of Pruning: Backtracking can reject invalid combinations as soon as they violate CPU or memory constraints. Therefore, in practical situations, considerably fewer than 2ⁿ combinations may need to be explored.</w:t>
      </w:r>
    </w:p>
    <w:p w14:paraId="0B99D5AD" w14:textId="77777777" w:rsidR="001C6750" w:rsidRDefault="005534F4">
      <w:pPr>
        <w:pStyle w:val="Heading1"/>
      </w:pPr>
      <w:r>
        <w:rPr>
          <w:rFonts w:ascii="Times New Roman" w:hAnsi="Times New Roman"/>
        </w:rPr>
        <w:t>11. Advantages</w:t>
      </w:r>
    </w:p>
    <w:p w14:paraId="27A6FA5B" w14:textId="77777777" w:rsidR="001C6750" w:rsidRDefault="005534F4">
      <w:pPr>
        <w:pStyle w:val="ListBullet"/>
      </w:pPr>
      <w:r>
        <w:t>Satisfies multiple constraints – CPU and memory can be considered simultaneously.</w:t>
      </w:r>
    </w:p>
    <w:p w14:paraId="4BDF4ADA" w14:textId="77777777" w:rsidR="001C6750" w:rsidRDefault="005534F4">
      <w:pPr>
        <w:pStyle w:val="ListBullet"/>
      </w:pPr>
      <w:r>
        <w:t>Prioritizes important tasks – high-priority tasks can contribute more to the objective.</w:t>
      </w:r>
    </w:p>
    <w:p w14:paraId="50476636" w14:textId="77777777" w:rsidR="001C6750" w:rsidRDefault="005534F4">
      <w:pPr>
        <w:pStyle w:val="ListBullet"/>
      </w:pPr>
      <w:r>
        <w:t>Provides an optimal solution – for small instances, exhaustive backtracking can find the best feasible combination.</w:t>
      </w:r>
    </w:p>
    <w:p w14:paraId="5E28F75D" w14:textId="77777777" w:rsidR="001C6750" w:rsidRDefault="005534F4">
      <w:pPr>
        <w:pStyle w:val="ListBullet"/>
      </w:pPr>
      <w:r>
        <w:t>Easy to understand – the include/exclude approach is straightforward.</w:t>
      </w:r>
    </w:p>
    <w:p w14:paraId="64A68B24" w14:textId="77777777" w:rsidR="001C6750" w:rsidRDefault="005534F4">
      <w:pPr>
        <w:pStyle w:val="ListBullet"/>
      </w:pPr>
      <w:r>
        <w:t>Pruning improves efficiency – invalid solutions can be eliminated early.</w:t>
      </w:r>
    </w:p>
    <w:p w14:paraId="6434D48B" w14:textId="77777777" w:rsidR="001C6750" w:rsidRDefault="005534F4">
      <w:pPr>
        <w:pStyle w:val="ListBullet"/>
      </w:pPr>
      <w:r>
        <w:t>Flexible – additional constraints such as storage or bandwidth can be incorporated.</w:t>
      </w:r>
    </w:p>
    <w:p w14:paraId="59CACAFC" w14:textId="77777777" w:rsidR="001C6750" w:rsidRDefault="005534F4">
      <w:pPr>
        <w:pStyle w:val="Heading1"/>
      </w:pPr>
      <w:r>
        <w:rPr>
          <w:rFonts w:ascii="Times New Roman" w:hAnsi="Times New Roman"/>
        </w:rPr>
        <w:t>12. Limitations</w:t>
      </w:r>
    </w:p>
    <w:p w14:paraId="53DA145D" w14:textId="77777777" w:rsidR="001C6750" w:rsidRDefault="005534F4">
      <w:pPr>
        <w:pStyle w:val="ListBullet"/>
      </w:pPr>
      <w:r>
        <w:t>The number of combinations increases exponentially with the number of tasks.</w:t>
      </w:r>
    </w:p>
    <w:p w14:paraId="704C266C" w14:textId="77777777" w:rsidR="001C6750" w:rsidRDefault="005534F4">
      <w:pPr>
        <w:pStyle w:val="ListBullet"/>
      </w:pPr>
      <w:r>
        <w:lastRenderedPageBreak/>
        <w:t>It becomes computationally expensive for large cloud environments.</w:t>
      </w:r>
    </w:p>
    <w:p w14:paraId="346AF9FE" w14:textId="77777777" w:rsidR="001C6750" w:rsidRDefault="005534F4">
      <w:pPr>
        <w:pStyle w:val="ListBullet"/>
      </w:pPr>
      <w:r>
        <w:t>Real-world cloud systems may have continuously changing resource requirements.</w:t>
      </w:r>
    </w:p>
    <w:p w14:paraId="07054963" w14:textId="77777777" w:rsidR="001C6750" w:rsidRDefault="005534F4">
      <w:pPr>
        <w:pStyle w:val="ListBullet"/>
      </w:pPr>
      <w:r>
        <w:t>Multiple additional constraints can make the optimization problem more complex.</w:t>
      </w:r>
    </w:p>
    <w:p w14:paraId="70DD12B5" w14:textId="77777777" w:rsidR="001C6750" w:rsidRDefault="005534F4">
      <w:pPr>
        <w:pStyle w:val="ListBullet"/>
      </w:pPr>
      <w:r>
        <w:t>For large-scale systems, heuristic or mathematical optimization methods may be more practical.</w:t>
      </w:r>
    </w:p>
    <w:p w14:paraId="6C23AF59" w14:textId="77777777" w:rsidR="001C6750" w:rsidRDefault="005534F4">
      <w:pPr>
        <w:pStyle w:val="Heading1"/>
      </w:pPr>
      <w:r>
        <w:rPr>
          <w:rFonts w:ascii="Times New Roman" w:hAnsi="Times New Roman"/>
        </w:rPr>
        <w:t>13. Practicality in Cloud Computing</w:t>
      </w:r>
    </w:p>
    <w:p w14:paraId="300AE471" w14:textId="77777777" w:rsidR="001C6750" w:rsidRDefault="005534F4">
      <w:pPr>
        <w:spacing w:after="160"/>
      </w:pPr>
      <w:r>
        <w:t>For a small number of tasks, backtracking is a practical method because it can find the optimal allocation while satisfying all constraints.</w:t>
      </w:r>
    </w:p>
    <w:p w14:paraId="2CEA8750" w14:textId="77777777" w:rsidR="001C6750" w:rsidRDefault="005534F4">
      <w:pPr>
        <w:spacing w:after="160"/>
      </w:pPr>
      <w:r>
        <w:t>However, real cloud environments may contain hundreds or thousands of tasks. In such cases, exploring 2ⁿ combinations is impractical.</w:t>
      </w:r>
    </w:p>
    <w:p w14:paraId="3C55CDBF" w14:textId="77777777" w:rsidR="001C6750" w:rsidRDefault="005534F4">
      <w:pPr>
        <w:spacing w:after="160"/>
      </w:pPr>
      <w:r>
        <w:t>For large-scale cloud resource allocation, techniques such as Dynamic Programming, Branch and Bound, Integer Linear Programming, greedy or heuristic approaches, Genetic Algorithms, and Approximation Algorithms can be used.</w:t>
      </w:r>
    </w:p>
    <w:p w14:paraId="42C2EF61" w14:textId="77777777" w:rsidR="001C6750" w:rsidRDefault="005534F4">
      <w:pPr>
        <w:spacing w:after="160"/>
      </w:pPr>
      <w:r>
        <w:t>A practical cloud scheduler may also combine priority-based scheduling with optimization techniques to quickly obtain a good allocation.</w:t>
      </w:r>
    </w:p>
    <w:p w14:paraId="4B6631A8" w14:textId="77777777" w:rsidR="001C6750" w:rsidRDefault="005534F4">
      <w:pPr>
        <w:pStyle w:val="Heading1"/>
      </w:pPr>
      <w:r>
        <w:rPr>
          <w:rFonts w:ascii="Times New Roman" w:hAnsi="Times New Roman"/>
        </w:rPr>
        <w:t>14. Conclusion</w:t>
      </w:r>
    </w:p>
    <w:p w14:paraId="2A8BD692" w14:textId="77777777" w:rsidR="001C6750" w:rsidRDefault="005534F4">
      <w:pPr>
        <w:spacing w:after="160"/>
      </w:pPr>
      <w:r>
        <w:t>Cloud resource allocation is a significant constraint-based optimization problem because resources such as CPU and memory are limited. The system must select tasks while ensuring that resource capacities are not exceeded.</w:t>
      </w:r>
    </w:p>
    <w:p w14:paraId="51B35F07" w14:textId="77777777" w:rsidR="001C6750" w:rsidRDefault="005534F4">
      <w:pPr>
        <w:spacing w:after="160"/>
      </w:pPr>
      <w:r>
        <w:t>The problem can be modeled as a multi-constraint 0/1 Knapsack problem, where CPU and memory represent constraints and task priority represents the value to be maximized.</w:t>
      </w:r>
    </w:p>
    <w:p w14:paraId="69516E06" w14:textId="77777777" w:rsidR="001C6750" w:rsidRDefault="005534F4">
      <w:pPr>
        <w:spacing w:after="160"/>
      </w:pPr>
      <w:r>
        <w:t>Backtracking provides a systematic way to explore possible task combinations. It includes or excludes each task and rejects combinations that violate resource constraints. Although its worst-case time complexity is O(2ⁿ), pruning makes it useful for smaller problem instances.</w:t>
      </w:r>
    </w:p>
    <w:p w14:paraId="73F6DE41" w14:textId="77777777" w:rsidR="001C6750" w:rsidRDefault="005534F4">
      <w:pPr>
        <w:spacing w:after="160"/>
      </w:pPr>
      <w:r>
        <w:t>Thus, constraint-based problem solving provides a reliable way to balance resource limitations and task priorities, while optimization techniques can be used to make the approach practical for larger cloud computing environments.</w:t>
      </w:r>
    </w:p>
    <w:sectPr w:rsidR="001C67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618934">
    <w:abstractNumId w:val="8"/>
  </w:num>
  <w:num w:numId="2" w16cid:durableId="457918643">
    <w:abstractNumId w:val="6"/>
  </w:num>
  <w:num w:numId="3" w16cid:durableId="1126191924">
    <w:abstractNumId w:val="5"/>
  </w:num>
  <w:num w:numId="4" w16cid:durableId="880827144">
    <w:abstractNumId w:val="4"/>
  </w:num>
  <w:num w:numId="5" w16cid:durableId="1301498673">
    <w:abstractNumId w:val="7"/>
  </w:num>
  <w:num w:numId="6" w16cid:durableId="588543781">
    <w:abstractNumId w:val="3"/>
  </w:num>
  <w:num w:numId="7" w16cid:durableId="676035815">
    <w:abstractNumId w:val="2"/>
  </w:num>
  <w:num w:numId="8" w16cid:durableId="1285119303">
    <w:abstractNumId w:val="1"/>
  </w:num>
  <w:num w:numId="9" w16cid:durableId="536743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902"/>
    <w:rsid w:val="0015074B"/>
    <w:rsid w:val="001C6750"/>
    <w:rsid w:val="0029639D"/>
    <w:rsid w:val="00326F90"/>
    <w:rsid w:val="00502997"/>
    <w:rsid w:val="005534F4"/>
    <w:rsid w:val="00A00260"/>
    <w:rsid w:val="00AA1D8D"/>
    <w:rsid w:val="00B47730"/>
    <w:rsid w:val="00BB43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FC90C"/>
  <w14:defaultImageDpi w14:val="300"/>
  <w15:docId w15:val="{54918053-AA61-47FF-BD7D-F5DC09C0B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Kumaran M</cp:lastModifiedBy>
  <cp:revision>2</cp:revision>
  <dcterms:created xsi:type="dcterms:W3CDTF">2026-09-02T03:03:00Z</dcterms:created>
  <dcterms:modified xsi:type="dcterms:W3CDTF">2026-09-02T03:03:00Z</dcterms:modified>
  <cp:category/>
</cp:coreProperties>
</file>